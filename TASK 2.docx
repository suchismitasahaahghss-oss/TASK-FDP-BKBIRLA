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6A2" w:rsidRPr="00E02B7F" w:rsidRDefault="00E02B7F" w:rsidP="00E02B7F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E02B7F">
        <w:rPr>
          <w:rFonts w:ascii="Times New Roman" w:hAnsi="Times New Roman" w:cs="Times New Roman"/>
          <w:color w:val="auto"/>
          <w:sz w:val="36"/>
          <w:szCs w:val="36"/>
        </w:rPr>
        <w:t>Design Thinking Model for Student Attendance &amp; Record Management with AI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br/>
      </w:r>
      <w:r w:rsidRPr="00E02B7F">
        <w:rPr>
          <w:rFonts w:ascii="Times New Roman" w:hAnsi="Times New Roman" w:cs="Times New Roman"/>
          <w:b/>
          <w:sz w:val="24"/>
          <w:szCs w:val="24"/>
        </w:rPr>
        <w:t>Problem Statement:</w:t>
      </w:r>
      <w:r w:rsidRPr="00E02B7F">
        <w:rPr>
          <w:rFonts w:ascii="Times New Roman" w:hAnsi="Times New Roman" w:cs="Times New Roman"/>
          <w:b/>
          <w:sz w:val="24"/>
          <w:szCs w:val="24"/>
        </w:rPr>
        <w:br/>
      </w:r>
      <w:r w:rsidRPr="00E02B7F">
        <w:rPr>
          <w:rFonts w:ascii="Times New Roman" w:hAnsi="Times New Roman" w:cs="Times New Roman"/>
          <w:sz w:val="24"/>
          <w:szCs w:val="24"/>
        </w:rPr>
        <w:t>Teachers need an easy, accurate, and time-saving system to record, track, and analyze student attendance and academic records.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b/>
          <w:sz w:val="24"/>
          <w:szCs w:val="24"/>
        </w:rPr>
        <w:t>1. EMPATHIZE – Understand the Users</w:t>
      </w:r>
      <w:r w:rsidRPr="00E02B7F">
        <w:rPr>
          <w:rFonts w:ascii="Times New Roman" w:hAnsi="Times New Roman" w:cs="Times New Roman"/>
          <w:sz w:val="24"/>
          <w:szCs w:val="24"/>
        </w:rPr>
        <w:br/>
        <w:t>Stakeholders:</w:t>
      </w:r>
      <w:bookmarkStart w:id="0" w:name="_GoBack"/>
      <w:bookmarkEnd w:id="0"/>
      <w:r w:rsidRPr="00E02B7F">
        <w:rPr>
          <w:rFonts w:ascii="Times New Roman" w:hAnsi="Times New Roman" w:cs="Times New Roman"/>
          <w:sz w:val="24"/>
          <w:szCs w:val="24"/>
        </w:rPr>
        <w:br/>
        <w:t>- Teachers</w:t>
      </w:r>
      <w:r w:rsidRPr="00E02B7F">
        <w:rPr>
          <w:rFonts w:ascii="Times New Roman" w:hAnsi="Times New Roman" w:cs="Times New Roman"/>
          <w:sz w:val="24"/>
          <w:szCs w:val="24"/>
        </w:rPr>
        <w:br/>
        <w:t>- Students</w:t>
      </w:r>
      <w:r w:rsidRPr="00E02B7F">
        <w:rPr>
          <w:rFonts w:ascii="Times New Roman" w:hAnsi="Times New Roman" w:cs="Times New Roman"/>
          <w:sz w:val="24"/>
          <w:szCs w:val="24"/>
        </w:rPr>
        <w:br/>
        <w:t>- Class Teachers / Coordinators</w:t>
      </w:r>
      <w:r w:rsidRPr="00E02B7F">
        <w:rPr>
          <w:rFonts w:ascii="Times New Roman" w:hAnsi="Times New Roman" w:cs="Times New Roman"/>
          <w:sz w:val="24"/>
          <w:szCs w:val="24"/>
        </w:rPr>
        <w:br/>
        <w:t>- School Administration</w:t>
      </w:r>
      <w:r w:rsidRPr="00E02B7F">
        <w:rPr>
          <w:rFonts w:ascii="Times New Roman" w:hAnsi="Times New Roman" w:cs="Times New Roman"/>
          <w:sz w:val="24"/>
          <w:szCs w:val="24"/>
        </w:rPr>
        <w:br/>
        <w:t>- Parents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t>Pain Points:</w:t>
      </w:r>
      <w:r w:rsidRPr="00E02B7F">
        <w:rPr>
          <w:rFonts w:ascii="Times New Roman" w:hAnsi="Times New Roman" w:cs="Times New Roman"/>
          <w:sz w:val="24"/>
          <w:szCs w:val="24"/>
        </w:rPr>
        <w:br/>
        <w:t>- Manual attendance is time-consuming</w:t>
      </w:r>
      <w:r w:rsidRPr="00E02B7F">
        <w:rPr>
          <w:rFonts w:ascii="Times New Roman" w:hAnsi="Times New Roman" w:cs="Times New Roman"/>
          <w:sz w:val="24"/>
          <w:szCs w:val="24"/>
        </w:rPr>
        <w:br/>
        <w:t>- Errors in registers</w:t>
      </w:r>
      <w:r w:rsidRPr="00E02B7F">
        <w:rPr>
          <w:rFonts w:ascii="Times New Roman" w:hAnsi="Times New Roman" w:cs="Times New Roman"/>
          <w:sz w:val="24"/>
          <w:szCs w:val="24"/>
        </w:rPr>
        <w:br/>
        <w:t>- Difficult to track long-term attendance</w:t>
      </w:r>
      <w:r w:rsidRPr="00E02B7F">
        <w:rPr>
          <w:rFonts w:ascii="Times New Roman" w:hAnsi="Times New Roman" w:cs="Times New Roman"/>
          <w:sz w:val="24"/>
          <w:szCs w:val="24"/>
        </w:rPr>
        <w:br/>
        <w:t>- Delay in reports</w:t>
      </w:r>
      <w:r w:rsidRPr="00E02B7F">
        <w:rPr>
          <w:rFonts w:ascii="Times New Roman" w:hAnsi="Times New Roman" w:cs="Times New Roman"/>
          <w:sz w:val="24"/>
          <w:szCs w:val="24"/>
        </w:rPr>
        <w:br/>
        <w:t>- No alerts for irr</w:t>
      </w:r>
      <w:r w:rsidRPr="00E02B7F">
        <w:rPr>
          <w:rFonts w:ascii="Times New Roman" w:hAnsi="Times New Roman" w:cs="Times New Roman"/>
          <w:sz w:val="24"/>
          <w:szCs w:val="24"/>
        </w:rPr>
        <w:t>egular attendance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t>AI Support:</w:t>
      </w:r>
      <w:r w:rsidRPr="00E02B7F">
        <w:rPr>
          <w:rFonts w:ascii="Times New Roman" w:hAnsi="Times New Roman" w:cs="Times New Roman"/>
          <w:sz w:val="24"/>
          <w:szCs w:val="24"/>
        </w:rPr>
        <w:br/>
        <w:t>- AI chatbots collect feedback</w:t>
      </w:r>
      <w:r w:rsidRPr="00E02B7F">
        <w:rPr>
          <w:rFonts w:ascii="Times New Roman" w:hAnsi="Times New Roman" w:cs="Times New Roman"/>
          <w:sz w:val="24"/>
          <w:szCs w:val="24"/>
        </w:rPr>
        <w:br/>
        <w:t>- Voice-to-text for classroom notes</w:t>
      </w:r>
      <w:r w:rsidRPr="00E02B7F">
        <w:rPr>
          <w:rFonts w:ascii="Times New Roman" w:hAnsi="Times New Roman" w:cs="Times New Roman"/>
          <w:sz w:val="24"/>
          <w:szCs w:val="24"/>
        </w:rPr>
        <w:br/>
        <w:t>- Sentiment analysis on feedback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b/>
          <w:sz w:val="24"/>
          <w:szCs w:val="24"/>
        </w:rPr>
        <w:t>2. DEFINE – State the Problem Clearly</w:t>
      </w:r>
      <w:r w:rsidRPr="00E02B7F">
        <w:rPr>
          <w:rFonts w:ascii="Times New Roman" w:hAnsi="Times New Roman" w:cs="Times New Roman"/>
          <w:sz w:val="24"/>
          <w:szCs w:val="24"/>
        </w:rPr>
        <w:br/>
        <w:t>Defined Problem:</w:t>
      </w:r>
      <w:r w:rsidRPr="00E02B7F">
        <w:rPr>
          <w:rFonts w:ascii="Times New Roman" w:hAnsi="Times New Roman" w:cs="Times New Roman"/>
          <w:sz w:val="24"/>
          <w:szCs w:val="24"/>
        </w:rPr>
        <w:br/>
        <w:t>Teachers require a digital system that automatically records attendance</w:t>
      </w:r>
      <w:r w:rsidRPr="00E02B7F">
        <w:rPr>
          <w:rFonts w:ascii="Times New Roman" w:hAnsi="Times New Roman" w:cs="Times New Roman"/>
          <w:sz w:val="24"/>
          <w:szCs w:val="24"/>
        </w:rPr>
        <w:t>, stores student records, minimizes errors, and provides insights.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t>AI Support:</w:t>
      </w:r>
      <w:r w:rsidRPr="00E02B7F">
        <w:rPr>
          <w:rFonts w:ascii="Times New Roman" w:hAnsi="Times New Roman" w:cs="Times New Roman"/>
          <w:sz w:val="24"/>
          <w:szCs w:val="24"/>
        </w:rPr>
        <w:br/>
        <w:t>- AI summarizes collected issues</w:t>
      </w:r>
      <w:r w:rsidRPr="00E02B7F">
        <w:rPr>
          <w:rFonts w:ascii="Times New Roman" w:hAnsi="Times New Roman" w:cs="Times New Roman"/>
          <w:sz w:val="24"/>
          <w:szCs w:val="24"/>
        </w:rPr>
        <w:br/>
        <w:t>- Detects attendance patterns</w:t>
      </w:r>
      <w:r w:rsidRPr="00E02B7F">
        <w:rPr>
          <w:rFonts w:ascii="Times New Roman" w:hAnsi="Times New Roman" w:cs="Times New Roman"/>
          <w:sz w:val="24"/>
          <w:szCs w:val="24"/>
        </w:rPr>
        <w:br/>
        <w:t>- Prioritizes needs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b/>
          <w:sz w:val="24"/>
          <w:szCs w:val="24"/>
        </w:rPr>
        <w:t>3. IDEATE – Generate Solutions</w:t>
      </w:r>
      <w:r w:rsidRPr="00E02B7F">
        <w:rPr>
          <w:rFonts w:ascii="Times New Roman" w:hAnsi="Times New Roman" w:cs="Times New Roman"/>
          <w:b/>
          <w:sz w:val="24"/>
          <w:szCs w:val="24"/>
        </w:rPr>
        <w:br/>
        <w:t>Ideas:</w:t>
      </w:r>
      <w:r w:rsidRPr="00E02B7F">
        <w:rPr>
          <w:rFonts w:ascii="Times New Roman" w:hAnsi="Times New Roman" w:cs="Times New Roman"/>
          <w:sz w:val="24"/>
          <w:szCs w:val="24"/>
        </w:rPr>
        <w:br/>
        <w:t>- QR-based attendance</w:t>
      </w:r>
      <w:r w:rsidRPr="00E02B7F">
        <w:rPr>
          <w:rFonts w:ascii="Times New Roman" w:hAnsi="Times New Roman" w:cs="Times New Roman"/>
          <w:sz w:val="24"/>
          <w:szCs w:val="24"/>
        </w:rPr>
        <w:br/>
        <w:t>- Face recognition</w:t>
      </w:r>
      <w:r w:rsidRPr="00E02B7F">
        <w:rPr>
          <w:rFonts w:ascii="Times New Roman" w:hAnsi="Times New Roman" w:cs="Times New Roman"/>
          <w:sz w:val="24"/>
          <w:szCs w:val="24"/>
        </w:rPr>
        <w:br/>
        <w:t>- Mobile app</w:t>
      </w:r>
      <w:r w:rsidRPr="00E02B7F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Pr="00E02B7F">
        <w:rPr>
          <w:rFonts w:ascii="Times New Roman" w:hAnsi="Times New Roman" w:cs="Times New Roman"/>
          <w:sz w:val="24"/>
          <w:szCs w:val="24"/>
        </w:rPr>
        <w:t>Voice attendance</w:t>
      </w:r>
      <w:r w:rsidRPr="00E02B7F">
        <w:rPr>
          <w:rFonts w:ascii="Times New Roman" w:hAnsi="Times New Roman" w:cs="Times New Roman"/>
          <w:sz w:val="24"/>
          <w:szCs w:val="24"/>
        </w:rPr>
        <w:br/>
        <w:t>- Smart dashboard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lastRenderedPageBreak/>
        <w:t>Selected Idea:</w:t>
      </w:r>
      <w:r w:rsidRPr="00E02B7F">
        <w:rPr>
          <w:rFonts w:ascii="Times New Roman" w:hAnsi="Times New Roman" w:cs="Times New Roman"/>
          <w:sz w:val="24"/>
          <w:szCs w:val="24"/>
        </w:rPr>
        <w:br/>
        <w:t>AI-assisted Digital Attendance &amp; Student Record System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t>AI Support:</w:t>
      </w:r>
      <w:r w:rsidRPr="00E02B7F">
        <w:rPr>
          <w:rFonts w:ascii="Times New Roman" w:hAnsi="Times New Roman" w:cs="Times New Roman"/>
          <w:sz w:val="24"/>
          <w:szCs w:val="24"/>
        </w:rPr>
        <w:br/>
        <w:t>- AI generates feature ideas</w:t>
      </w:r>
      <w:r w:rsidRPr="00E02B7F">
        <w:rPr>
          <w:rFonts w:ascii="Times New Roman" w:hAnsi="Times New Roman" w:cs="Times New Roman"/>
          <w:sz w:val="24"/>
          <w:szCs w:val="24"/>
        </w:rPr>
        <w:br/>
        <w:t>- Compares tools</w:t>
      </w:r>
      <w:r w:rsidRPr="00E02B7F">
        <w:rPr>
          <w:rFonts w:ascii="Times New Roman" w:hAnsi="Times New Roman" w:cs="Times New Roman"/>
          <w:sz w:val="24"/>
          <w:szCs w:val="24"/>
        </w:rPr>
        <w:br/>
        <w:t>- Suggests best-fit solutions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b/>
          <w:sz w:val="24"/>
          <w:szCs w:val="24"/>
        </w:rPr>
        <w:t>4. PROTOTYPE – Build the Model</w:t>
      </w:r>
      <w:r w:rsidRPr="00E02B7F">
        <w:rPr>
          <w:rFonts w:ascii="Times New Roman" w:hAnsi="Times New Roman" w:cs="Times New Roman"/>
          <w:sz w:val="24"/>
          <w:szCs w:val="24"/>
        </w:rPr>
        <w:br/>
        <w:t>Features:</w:t>
      </w:r>
      <w:r w:rsidRPr="00E02B7F">
        <w:rPr>
          <w:rFonts w:ascii="Times New Roman" w:hAnsi="Times New Roman" w:cs="Times New Roman"/>
          <w:sz w:val="24"/>
          <w:szCs w:val="24"/>
        </w:rPr>
        <w:br/>
        <w:t>- Digital attendance f</w:t>
      </w:r>
      <w:r w:rsidRPr="00E02B7F">
        <w:rPr>
          <w:rFonts w:ascii="Times New Roman" w:hAnsi="Times New Roman" w:cs="Times New Roman"/>
          <w:sz w:val="24"/>
          <w:szCs w:val="24"/>
        </w:rPr>
        <w:t>orm</w:t>
      </w:r>
      <w:r w:rsidRPr="00E02B7F">
        <w:rPr>
          <w:rFonts w:ascii="Times New Roman" w:hAnsi="Times New Roman" w:cs="Times New Roman"/>
          <w:sz w:val="24"/>
          <w:szCs w:val="24"/>
        </w:rPr>
        <w:br/>
        <w:t>- Student database</w:t>
      </w:r>
      <w:r w:rsidRPr="00E02B7F">
        <w:rPr>
          <w:rFonts w:ascii="Times New Roman" w:hAnsi="Times New Roman" w:cs="Times New Roman"/>
          <w:sz w:val="24"/>
          <w:szCs w:val="24"/>
        </w:rPr>
        <w:br/>
        <w:t>- Auto attendance calculation</w:t>
      </w:r>
      <w:r w:rsidRPr="00E02B7F">
        <w:rPr>
          <w:rFonts w:ascii="Times New Roman" w:hAnsi="Times New Roman" w:cs="Times New Roman"/>
          <w:sz w:val="24"/>
          <w:szCs w:val="24"/>
        </w:rPr>
        <w:br/>
        <w:t>- Monthly reports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t>Tools:</w:t>
      </w:r>
      <w:r w:rsidRPr="00E02B7F">
        <w:rPr>
          <w:rFonts w:ascii="Times New Roman" w:hAnsi="Times New Roman" w:cs="Times New Roman"/>
          <w:sz w:val="24"/>
          <w:szCs w:val="24"/>
        </w:rPr>
        <w:br/>
        <w:t>- Google Forms &amp; Sheets</w:t>
      </w:r>
      <w:r w:rsidRPr="00E02B7F">
        <w:rPr>
          <w:rFonts w:ascii="Times New Roman" w:hAnsi="Times New Roman" w:cs="Times New Roman"/>
          <w:sz w:val="24"/>
          <w:szCs w:val="24"/>
        </w:rPr>
        <w:br/>
        <w:t>- Excel</w:t>
      </w:r>
      <w:r w:rsidRPr="00E02B7F">
        <w:rPr>
          <w:rFonts w:ascii="Times New Roman" w:hAnsi="Times New Roman" w:cs="Times New Roman"/>
          <w:sz w:val="24"/>
          <w:szCs w:val="24"/>
        </w:rPr>
        <w:br/>
        <w:t>- ERP systems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t>AI Support:</w:t>
      </w:r>
      <w:r w:rsidRPr="00E02B7F">
        <w:rPr>
          <w:rFonts w:ascii="Times New Roman" w:hAnsi="Times New Roman" w:cs="Times New Roman"/>
          <w:sz w:val="24"/>
          <w:szCs w:val="24"/>
        </w:rPr>
        <w:br/>
        <w:t>- Auto form creation</w:t>
      </w:r>
      <w:r w:rsidRPr="00E02B7F">
        <w:rPr>
          <w:rFonts w:ascii="Times New Roman" w:hAnsi="Times New Roman" w:cs="Times New Roman"/>
          <w:sz w:val="24"/>
          <w:szCs w:val="24"/>
        </w:rPr>
        <w:br/>
        <w:t>- Attendance calculations</w:t>
      </w:r>
      <w:r w:rsidRPr="00E02B7F">
        <w:rPr>
          <w:rFonts w:ascii="Times New Roman" w:hAnsi="Times New Roman" w:cs="Times New Roman"/>
          <w:sz w:val="24"/>
          <w:szCs w:val="24"/>
        </w:rPr>
        <w:br/>
        <w:t>- Visual dashboards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b/>
          <w:sz w:val="24"/>
          <w:szCs w:val="24"/>
        </w:rPr>
        <w:t>5. TEST – Evaluate &amp; Improve</w:t>
      </w:r>
      <w:r w:rsidRPr="00E02B7F">
        <w:rPr>
          <w:rFonts w:ascii="Times New Roman" w:hAnsi="Times New Roman" w:cs="Times New Roman"/>
          <w:sz w:val="24"/>
          <w:szCs w:val="24"/>
        </w:rPr>
        <w:br/>
        <w:t>Testing:</w:t>
      </w:r>
      <w:r w:rsidRPr="00E02B7F">
        <w:rPr>
          <w:rFonts w:ascii="Times New Roman" w:hAnsi="Times New Roman" w:cs="Times New Roman"/>
          <w:sz w:val="24"/>
          <w:szCs w:val="24"/>
        </w:rPr>
        <w:br/>
        <w:t xml:space="preserve">- Pilot in one </w:t>
      </w:r>
      <w:r w:rsidRPr="00E02B7F">
        <w:rPr>
          <w:rFonts w:ascii="Times New Roman" w:hAnsi="Times New Roman" w:cs="Times New Roman"/>
          <w:sz w:val="24"/>
          <w:szCs w:val="24"/>
        </w:rPr>
        <w:t>class</w:t>
      </w:r>
      <w:r w:rsidRPr="00E02B7F">
        <w:rPr>
          <w:rFonts w:ascii="Times New Roman" w:hAnsi="Times New Roman" w:cs="Times New Roman"/>
          <w:sz w:val="24"/>
          <w:szCs w:val="24"/>
        </w:rPr>
        <w:br/>
        <w:t>- Collect feedback</w:t>
      </w:r>
      <w:r w:rsidRPr="00E02B7F">
        <w:rPr>
          <w:rFonts w:ascii="Times New Roman" w:hAnsi="Times New Roman" w:cs="Times New Roman"/>
          <w:sz w:val="24"/>
          <w:szCs w:val="24"/>
        </w:rPr>
        <w:br/>
        <w:t>- Improve usability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t>AI Support:</w:t>
      </w:r>
      <w:r w:rsidRPr="00E02B7F">
        <w:rPr>
          <w:rFonts w:ascii="Times New Roman" w:hAnsi="Times New Roman" w:cs="Times New Roman"/>
          <w:sz w:val="24"/>
          <w:szCs w:val="24"/>
        </w:rPr>
        <w:br/>
        <w:t>- Detect anomalies</w:t>
      </w:r>
      <w:r w:rsidRPr="00E02B7F">
        <w:rPr>
          <w:rFonts w:ascii="Times New Roman" w:hAnsi="Times New Roman" w:cs="Times New Roman"/>
          <w:sz w:val="24"/>
          <w:szCs w:val="24"/>
        </w:rPr>
        <w:br/>
        <w:t>- Predict low attendance</w:t>
      </w:r>
      <w:r w:rsidRPr="00E02B7F">
        <w:rPr>
          <w:rFonts w:ascii="Times New Roman" w:hAnsi="Times New Roman" w:cs="Times New Roman"/>
          <w:sz w:val="24"/>
          <w:szCs w:val="24"/>
        </w:rPr>
        <w:br/>
        <w:t>- Send alerts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sz w:val="24"/>
          <w:szCs w:val="24"/>
        </w:rPr>
        <w:t>Benefits of AI:</w:t>
      </w:r>
      <w:r w:rsidRPr="00E02B7F">
        <w:rPr>
          <w:rFonts w:ascii="Times New Roman" w:hAnsi="Times New Roman" w:cs="Times New Roman"/>
          <w:sz w:val="24"/>
          <w:szCs w:val="24"/>
        </w:rPr>
        <w:br/>
        <w:t>- Saves time</w:t>
      </w:r>
      <w:r w:rsidRPr="00E02B7F">
        <w:rPr>
          <w:rFonts w:ascii="Times New Roman" w:hAnsi="Times New Roman" w:cs="Times New Roman"/>
          <w:sz w:val="24"/>
          <w:szCs w:val="24"/>
        </w:rPr>
        <w:br/>
        <w:t>- Improves accuracy</w:t>
      </w:r>
      <w:r w:rsidRPr="00E02B7F">
        <w:rPr>
          <w:rFonts w:ascii="Times New Roman" w:hAnsi="Times New Roman" w:cs="Times New Roman"/>
          <w:sz w:val="24"/>
          <w:szCs w:val="24"/>
        </w:rPr>
        <w:br/>
        <w:t>- Enables real-time tracking</w:t>
      </w:r>
      <w:r w:rsidRPr="00E02B7F">
        <w:rPr>
          <w:rFonts w:ascii="Times New Roman" w:hAnsi="Times New Roman" w:cs="Times New Roman"/>
          <w:sz w:val="24"/>
          <w:szCs w:val="24"/>
        </w:rPr>
        <w:br/>
        <w:t>- Generates insights</w:t>
      </w:r>
    </w:p>
    <w:p w:rsidR="006316A2" w:rsidRPr="00E02B7F" w:rsidRDefault="00E02B7F">
      <w:pPr>
        <w:rPr>
          <w:rFonts w:ascii="Times New Roman" w:hAnsi="Times New Roman" w:cs="Times New Roman"/>
          <w:sz w:val="24"/>
          <w:szCs w:val="24"/>
        </w:rPr>
      </w:pPr>
      <w:r w:rsidRPr="00E02B7F">
        <w:rPr>
          <w:rFonts w:ascii="Times New Roman" w:hAnsi="Times New Roman" w:cs="Times New Roman"/>
          <w:b/>
          <w:sz w:val="24"/>
          <w:szCs w:val="24"/>
        </w:rPr>
        <w:t>Conclusion</w:t>
      </w:r>
      <w:r w:rsidRPr="00E02B7F">
        <w:rPr>
          <w:rFonts w:ascii="Times New Roman" w:hAnsi="Times New Roman" w:cs="Times New Roman"/>
          <w:sz w:val="24"/>
          <w:szCs w:val="24"/>
        </w:rPr>
        <w:t>:</w:t>
      </w:r>
      <w:r w:rsidRPr="00E02B7F">
        <w:rPr>
          <w:rFonts w:ascii="Times New Roman" w:hAnsi="Times New Roman" w:cs="Times New Roman"/>
          <w:sz w:val="24"/>
          <w:szCs w:val="24"/>
        </w:rPr>
        <w:br/>
        <w:t>AI-integrated attendance syste</w:t>
      </w:r>
      <w:r w:rsidRPr="00E02B7F">
        <w:rPr>
          <w:rFonts w:ascii="Times New Roman" w:hAnsi="Times New Roman" w:cs="Times New Roman"/>
          <w:sz w:val="24"/>
          <w:szCs w:val="24"/>
        </w:rPr>
        <w:t>ms enhance efficiency, accuracy, and decision-making in schools.</w:t>
      </w:r>
      <w:r w:rsidRPr="00E02B7F">
        <w:rPr>
          <w:rFonts w:ascii="Times New Roman" w:hAnsi="Times New Roman" w:cs="Times New Roman"/>
          <w:sz w:val="24"/>
          <w:szCs w:val="24"/>
        </w:rPr>
        <w:br/>
      </w:r>
    </w:p>
    <w:sectPr w:rsidR="006316A2" w:rsidRPr="00E02B7F" w:rsidSect="00E02B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6A2"/>
    <w:rsid w:val="00AA1D8D"/>
    <w:rsid w:val="00B47730"/>
    <w:rsid w:val="00CB0664"/>
    <w:rsid w:val="00E02B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97FAD5-EE78-4680-B6FB-70170E2E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1B0BF5-7AE5-45D0-8513-5A4715289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2026-01-04T05:01:00Z</dcterms:modified>
  <cp:category/>
</cp:coreProperties>
</file>